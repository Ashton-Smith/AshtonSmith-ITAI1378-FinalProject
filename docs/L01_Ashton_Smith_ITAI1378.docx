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2F6D1470" w14:paraId="199163D8" wp14:textId="77777777">
      <w:pPr>
        <w:pStyle w:val="Heading1"/>
        <w:spacing w:line="480" w:lineRule="auto"/>
        <w:jc w:val="center"/>
        <w:rPr>
          <w:color w:val="auto"/>
        </w:rPr>
      </w:pPr>
      <w:r w:rsidRPr="2F6D1470" w:rsidR="2F6D1470">
        <w:rPr>
          <w:color w:val="auto"/>
        </w:rPr>
        <w:t>Medical Image Analysis</w:t>
      </w:r>
    </w:p>
    <w:p xmlns:wp14="http://schemas.microsoft.com/office/word/2010/wordml" w:rsidP="2F6D1470" w14:paraId="3555F0D7" wp14:textId="48154588">
      <w:pPr>
        <w:spacing w:line="480" w:lineRule="auto"/>
      </w:pPr>
      <w:r>
        <w:br/>
      </w:r>
      <w:r w:rsidR="2F6D1470">
        <w:rPr/>
        <w:t xml:space="preserve">Medical image analysis is one of the most important real-world uses of computer vision in modern healthcare. It focuses on using computers to help analyze medical images like X-rays, MRIs, CT scans, ultrasounds, and mammograms. These images are already a major part of how doctors diagnose and treat patients, and computer vision helps make that process faster and more </w:t>
      </w:r>
      <w:r w:rsidR="2F6D1470">
        <w:rPr/>
        <w:t>accurate</w:t>
      </w:r>
      <w:r w:rsidR="2F6D1470">
        <w:rPr/>
        <w:t xml:space="preserve">. Instead of replacing doctors, this technology works as a support tool that helps highlight </w:t>
      </w:r>
      <w:r w:rsidR="2F6D1470">
        <w:rPr/>
        <w:t>possible issues</w:t>
      </w:r>
      <w:r w:rsidR="2F6D1470">
        <w:rPr/>
        <w:t xml:space="preserve">, reduce human error, and improve consistency when reviewing medical images. </w:t>
      </w:r>
      <w:r w:rsidR="2F6D1470">
        <w:rPr/>
        <w:t xml:space="preserve">One of the biggest advantages of using computer vision in healthcare is its ability to analyze </w:t>
      </w:r>
      <w:r w:rsidR="2F6D1470">
        <w:rPr/>
        <w:t>huge amounts</w:t>
      </w:r>
      <w:r w:rsidR="2F6D1470">
        <w:rPr/>
        <w:t xml:space="preserve"> of medical images in a short amount of time. Doctors often </w:t>
      </w:r>
      <w:r w:rsidR="2F6D1470">
        <w:rPr/>
        <w:t>have to</w:t>
      </w:r>
      <w:r w:rsidR="2F6D1470">
        <w:rPr/>
        <w:t xml:space="preserve"> review hundreds of images, which can be </w:t>
      </w:r>
      <w:r w:rsidR="2F6D1470">
        <w:rPr/>
        <w:t>time consuming</w:t>
      </w:r>
      <w:r w:rsidR="2F6D1470">
        <w:rPr/>
        <w:t xml:space="preserve"> and exhausting. Computer systems can scan through large image sets and point out areas that may need closer attention. For example, these systems can help detect tumors in MRI scans, </w:t>
      </w:r>
      <w:r w:rsidR="2F6D1470">
        <w:rPr/>
        <w:t>identify</w:t>
      </w:r>
      <w:r w:rsidR="2F6D1470">
        <w:rPr/>
        <w:t xml:space="preserve"> fractures in X-rays, or spot early signs of cancer in mammograms. This allows doctors to focus more on making decisions instead of spending all their time searching for abnormalities. So, a</w:t>
      </w:r>
      <w:r w:rsidR="2F6D1470">
        <w:rPr/>
        <w:t xml:space="preserve">t its core, medical image analysis is </w:t>
      </w:r>
      <w:r w:rsidR="2F6D1470">
        <w:rPr/>
        <w:t>really about</w:t>
      </w:r>
      <w:r w:rsidR="2F6D1470">
        <w:rPr/>
        <w:t xml:space="preserve"> teaching computers how to recognize patterns in images and learn from experience. The system is trained using large collections of medical images that have already been labeled by experts. Over time, the computer learns what certain conditions look like and becomes better at recognizing them in new images. The more data it is exposed to, the more </w:t>
      </w:r>
      <w:r w:rsidR="2F6D1470">
        <w:rPr/>
        <w:t>accurate</w:t>
      </w:r>
      <w:r w:rsidR="2F6D1470">
        <w:rPr/>
        <w:t xml:space="preserve"> it can become. This process helps computers pick </w:t>
      </w:r>
      <w:r w:rsidR="2F6D1470">
        <w:rPr/>
        <w:t>up on</w:t>
      </w:r>
      <w:r w:rsidR="2F6D1470">
        <w:rPr/>
        <w:t xml:space="preserve"> </w:t>
      </w:r>
      <w:r w:rsidR="2F6D1470">
        <w:rPr/>
        <w:t>small details</w:t>
      </w:r>
      <w:r w:rsidR="2F6D1470">
        <w:rPr/>
        <w:t xml:space="preserve"> or patterns that might be difficult for the human eye to notice, especially when those details appear very subtly or repeatedly.</w:t>
      </w:r>
      <w:r w:rsidR="7B3B21CC">
        <w:rPr/>
        <w:t xml:space="preserve"> </w:t>
      </w:r>
      <w:r w:rsidR="7B3B21CC">
        <w:rPr/>
        <w:t xml:space="preserve">The hardware used in medical imaging also plays </w:t>
      </w:r>
      <w:r w:rsidR="7B3B21CC">
        <w:rPr/>
        <w:t>an important role</w:t>
      </w:r>
      <w:r w:rsidR="7B3B21CC">
        <w:rPr/>
        <w:t xml:space="preserve">. Devices like MRI machines, CT scanners, and X-ray machines capture high-quality images that serve as the input for these computer systems. In many cases, powerful computers, cloud platforms, and graphics processors are used to handle the large amount of data involved. </w:t>
      </w:r>
      <w:r w:rsidR="7B3B21CC">
        <w:rPr/>
        <w:t>All of</w:t>
      </w:r>
      <w:r w:rsidR="7B3B21CC">
        <w:rPr/>
        <w:t xml:space="preserve"> these pieces work together to make sure images can be processed efficiently and analyzed with </w:t>
      </w:r>
      <w:r w:rsidR="7B3B21CC">
        <w:rPr/>
        <w:t>a high level</w:t>
      </w:r>
      <w:r w:rsidR="7B3B21CC">
        <w:rPr/>
        <w:t xml:space="preserve"> of precision. </w:t>
      </w:r>
      <w:r w:rsidR="2F6D1470">
        <w:rPr/>
        <w:t xml:space="preserve">One major benefit of medical image analysis is improved diagnostic accuracy. Computer systems can analyze images consistently without getting tired or distracted, which helps reduce the chances of missed details. Early detection of diseases can lead to faster treatment, better patient outcomes, and lower healthcare </w:t>
      </w:r>
      <w:r w:rsidR="2F6D1470">
        <w:rPr/>
        <w:t xml:space="preserve">costs </w:t>
      </w:r>
      <w:r w:rsidR="100F3394">
        <w:rPr/>
        <w:t>as a whole</w:t>
      </w:r>
      <w:r w:rsidR="100F3394">
        <w:rPr/>
        <w:t>.</w:t>
      </w:r>
      <w:r w:rsidR="2F6D1470">
        <w:rPr/>
        <w:t xml:space="preserve"> This technology can also help address shortages of medical specialists by providing </w:t>
      </w:r>
      <w:r w:rsidR="2F6D1470">
        <w:rPr/>
        <w:t>additional</w:t>
      </w:r>
      <w:r w:rsidR="2F6D1470">
        <w:rPr/>
        <w:t xml:space="preserve"> support to healthcare providers, especially in underserved or rural areas.</w:t>
      </w:r>
      <w:r w:rsidR="370AD1DA">
        <w:rPr/>
        <w:t xml:space="preserve"> </w:t>
      </w:r>
      <w:r w:rsidR="2F6D1470">
        <w:rPr/>
        <w:t xml:space="preserve">At the same time, there are important challenges and limitations that need to be considered. One concern is bias in training data. If a system is trained using images from a limited group of people, it may not </w:t>
      </w:r>
      <w:r w:rsidR="2F6D1470">
        <w:rPr/>
        <w:t>perform as</w:t>
      </w:r>
      <w:r w:rsidR="2F6D1470">
        <w:rPr/>
        <w:t xml:space="preserve"> accurately for patients from </w:t>
      </w:r>
      <w:r w:rsidR="2F6D1470">
        <w:rPr/>
        <w:t>different backgrounds</w:t>
      </w:r>
      <w:r w:rsidR="0A736A2D">
        <w:rPr/>
        <w:t xml:space="preserve"> (which is crazy)</w:t>
      </w:r>
      <w:r w:rsidR="2F6D1470">
        <w:rPr/>
        <w:t xml:space="preserve">. Privacy and security are also major concerns, since medical images </w:t>
      </w:r>
      <w:r w:rsidR="2F6D1470">
        <w:rPr/>
        <w:t>contain</w:t>
      </w:r>
      <w:r w:rsidR="2F6D1470">
        <w:rPr/>
        <w:t xml:space="preserve"> sensitive patient information that must be protected. There is also the risk of relying too heavily on technology, which is why it is important that doctors </w:t>
      </w:r>
      <w:r w:rsidR="2F6D1470">
        <w:rPr/>
        <w:t>remain</w:t>
      </w:r>
      <w:r w:rsidR="2F6D1470">
        <w:rPr/>
        <w:t xml:space="preserve"> involved in making final medical decisions.</w:t>
      </w:r>
    </w:p>
    <w:p xmlns:wp14="http://schemas.microsoft.com/office/word/2010/wordml" w:rsidP="2F6D1470" w14:paraId="33871CA8" wp14:textId="6F18F52C">
      <w:pPr>
        <w:spacing w:line="480" w:lineRule="auto"/>
      </w:pPr>
      <w:r w:rsidR="2F6D1470">
        <w:rPr/>
        <w:t>Looking ahead, medical image analysis</w:t>
      </w:r>
      <w:r w:rsidR="2F6D1470">
        <w:rPr/>
        <w:t xml:space="preserve"> </w:t>
      </w:r>
      <w:r w:rsidR="0B608387">
        <w:rPr/>
        <w:t xml:space="preserve">will most </w:t>
      </w:r>
      <w:r w:rsidR="2F6D1470">
        <w:rPr/>
        <w:t>likely  become</w:t>
      </w:r>
      <w:r w:rsidR="2F6D1470">
        <w:rPr/>
        <w:t xml:space="preserve"> a standard part of healthcare systems around the world. As computer vision technology continues to improve, it may allow for even earlier detection of diseases and more personalized treatment options. </w:t>
      </w:r>
      <w:r w:rsidR="6A590D70">
        <w:rPr/>
        <w:t xml:space="preserve">If we use it </w:t>
      </w:r>
      <w:r w:rsidR="2F6D1470">
        <w:rPr/>
        <w:t>responsibly, this technology has the potential to improve patient care while making healthcare more efficient. However, ethical concerns such as data privacy, transparency, and fair access will need to be</w:t>
      </w:r>
      <w:r w:rsidR="2F6D1470">
        <w:rPr/>
        <w:t xml:space="preserve"> </w:t>
      </w:r>
      <w:r w:rsidR="2F6D1470">
        <w:rPr/>
        <w:t xml:space="preserve">managed to </w:t>
      </w:r>
      <w:r w:rsidR="163B42B2">
        <w:rPr/>
        <w:t xml:space="preserve">make </w:t>
      </w:r>
      <w:r w:rsidR="2F6D1470">
        <w:rPr/>
        <w:t>sure the technology benefits everyone. Overall, computer vision in medical image analysis has the potential to significantly improve healthcare while shaping the future of medical diagnosis and treatment.</w:t>
      </w:r>
      <w:r w:rsidR="5E678389">
        <w:rPr/>
        <w:t xml:space="preserve"> And I believe it will do just that; improve healthcare. This is just the beginni</w:t>
      </w:r>
      <w:r w:rsidR="2A769CCC">
        <w:rPr/>
        <w:t>ng...</w:t>
      </w:r>
      <w:r>
        <w:br/>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B865B9"/>
    <w:rsid w:val="0A736A2D"/>
    <w:rsid w:val="0B608387"/>
    <w:rsid w:val="100F3394"/>
    <w:rsid w:val="11053208"/>
    <w:rsid w:val="11053208"/>
    <w:rsid w:val="12AF0DF7"/>
    <w:rsid w:val="13A18C85"/>
    <w:rsid w:val="13A18C85"/>
    <w:rsid w:val="163B42B2"/>
    <w:rsid w:val="19E9B23D"/>
    <w:rsid w:val="1D4D1F9A"/>
    <w:rsid w:val="21291B96"/>
    <w:rsid w:val="2A769CCC"/>
    <w:rsid w:val="2F6D1470"/>
    <w:rsid w:val="370AD1DA"/>
    <w:rsid w:val="3CF35F4D"/>
    <w:rsid w:val="3CF35F4D"/>
    <w:rsid w:val="4E4AA532"/>
    <w:rsid w:val="4E915E11"/>
    <w:rsid w:val="50675931"/>
    <w:rsid w:val="5E678389"/>
    <w:rsid w:val="69FDECC5"/>
    <w:rsid w:val="6A590D70"/>
    <w:rsid w:val="7B3B21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615FAD1-AF10-4FC9-9E76-C9F03F92B9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Ashton Smith</lastModifiedBy>
  <revision>2</revision>
  <dcterms:created xsi:type="dcterms:W3CDTF">2013-12-23T23:15:00.0000000Z</dcterms:created>
  <dcterms:modified xsi:type="dcterms:W3CDTF">2026-01-21T23:14:00.9882076Z</dcterms:modified>
  <category/>
</coreProperties>
</file>