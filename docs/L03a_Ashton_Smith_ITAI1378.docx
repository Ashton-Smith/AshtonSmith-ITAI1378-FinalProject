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21A53A12" w14:paraId="49331F2E" wp14:textId="76C172B9">
      <w:pPr>
        <w:pStyle w:val="Heading1"/>
        <w:spacing w:before="0" w:beforeAutospacing="off" w:line="480" w:lineRule="auto"/>
        <w:ind w:left="0"/>
      </w:pPr>
      <w:r w:rsidRPr="21A53A12" w:rsidR="21A53A12">
        <w:rPr>
          <w:rFonts w:ascii="Times New Roman" w:hAnsi="Times New Roman" w:eastAsia="Times New Roman" w:cs="Times New Roman"/>
          <w:sz w:val="24"/>
          <w:szCs w:val="24"/>
        </w:rPr>
        <w:t xml:space="preserve">ITAI 1378 – Google </w:t>
      </w:r>
      <w:r w:rsidRPr="21A53A12" w:rsidR="21A53A12">
        <w:rPr>
          <w:rFonts w:ascii="Times New Roman" w:hAnsi="Times New Roman" w:eastAsia="Times New Roman" w:cs="Times New Roman"/>
          <w:sz w:val="24"/>
          <w:szCs w:val="24"/>
        </w:rPr>
        <w:t>Colab</w:t>
      </w:r>
      <w:r w:rsidRPr="21A53A12" w:rsidR="21A53A12">
        <w:rPr>
          <w:rFonts w:ascii="Times New Roman" w:hAnsi="Times New Roman" w:eastAsia="Times New Roman" w:cs="Times New Roman"/>
          <w:sz w:val="24"/>
          <w:szCs w:val="24"/>
        </w:rPr>
        <w:t>/GitHub Setup Journal and Repository link</w:t>
      </w:r>
    </w:p>
    <w:p w:rsidR="21A53A12" w:rsidP="21A53A12" w:rsidRDefault="21A53A12" w14:paraId="0BDE96D9" w14:textId="51146C8E">
      <w:pPr>
        <w:pStyle w:val="Normal"/>
      </w:pPr>
    </w:p>
    <w:p w:rsidR="0BD738FF" w:rsidP="21A53A12" w:rsidRDefault="0BD738FF" w14:paraId="3A3EACE4" w14:textId="7A8D686D">
      <w:pPr>
        <w:pStyle w:val="Normal"/>
      </w:pPr>
      <w:r w:rsidRPr="21A53A12" w:rsidR="0BD738FF">
        <w:rPr>
          <w:rFonts w:ascii="Arial" w:hAnsi="Arial" w:eastAsia="Arial" w:cs="Arial"/>
          <w:b w:val="1"/>
          <w:bCs w:val="1"/>
          <w:i w:val="0"/>
          <w:iCs w:val="0"/>
          <w:strike w:val="0"/>
          <w:dstrike w:val="0"/>
          <w:noProof w:val="0"/>
          <w:color w:val="000000" w:themeColor="text1" w:themeTint="FF" w:themeShade="FF"/>
          <w:sz w:val="22"/>
          <w:szCs w:val="22"/>
          <w:u w:val="single"/>
          <w:lang w:val="en-US"/>
        </w:rPr>
        <w:t>GitHub Repository link:</w:t>
      </w:r>
      <w:r w:rsidRPr="21A53A12" w:rsidR="0BD738F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hyperlink r:id="Reb20a0877e6c475d">
        <w:r w:rsidRPr="21A53A12" w:rsidR="0BD738FF">
          <w:rPr>
            <w:rStyle w:val="Hyperlink"/>
            <w:rFonts w:ascii="Arial" w:hAnsi="Arial" w:eastAsia="Arial" w:cs="Arial"/>
            <w:b w:val="0"/>
            <w:bCs w:val="0"/>
            <w:i w:val="0"/>
            <w:iCs w:val="0"/>
            <w:strike w:val="0"/>
            <w:dstrike w:val="0"/>
            <w:noProof w:val="0"/>
            <w:sz w:val="22"/>
            <w:szCs w:val="22"/>
            <w:lang w:val="en-US"/>
          </w:rPr>
          <w:t>https://github.com/Ashton-Smith/Jupyter_Exploration</w:t>
        </w:r>
      </w:hyperlink>
    </w:p>
    <w:p w:rsidR="21A53A12" w:rsidP="21A53A12" w:rsidRDefault="21A53A12" w14:paraId="3A0D6984" w14:textId="4AE6B477">
      <w:pPr>
        <w:pStyle w:val="Normal"/>
        <w:rPr>
          <w:rFonts w:ascii="Arial" w:hAnsi="Arial" w:eastAsia="Arial" w:cs="Arial"/>
          <w:b w:val="0"/>
          <w:bCs w:val="0"/>
          <w:i w:val="0"/>
          <w:iCs w:val="0"/>
          <w:strike w:val="0"/>
          <w:dstrike w:val="0"/>
          <w:noProof w:val="0"/>
          <w:color w:val="000000" w:themeColor="text1" w:themeTint="FF" w:themeShade="FF"/>
          <w:sz w:val="22"/>
          <w:szCs w:val="22"/>
          <w:u w:val="none"/>
          <w:lang w:val="en-US"/>
        </w:rPr>
      </w:pPr>
    </w:p>
    <w:p xmlns:wp14="http://schemas.microsoft.com/office/word/2010/wordml" w:rsidP="21A53A12" w14:paraId="3DA53793" wp14:textId="7CDA3DFC">
      <w:pPr>
        <w:spacing w:before="0" w:beforeAutospacing="off" w:line="480" w:lineRule="auto"/>
        <w:ind w:left="0"/>
        <w:rPr>
          <w:rFonts w:ascii="Times New Roman" w:hAnsi="Times New Roman" w:eastAsia="Times New Roman" w:cs="Times New Roman"/>
          <w:sz w:val="24"/>
          <w:szCs w:val="24"/>
        </w:rPr>
      </w:pPr>
      <w:r>
        <w:br/>
      </w:r>
      <w:r w:rsidRPr="21A53A12" w:rsidR="21A53A12">
        <w:rPr>
          <w:rFonts w:ascii="Times New Roman" w:hAnsi="Times New Roman" w:eastAsia="Times New Roman" w:cs="Times New Roman"/>
          <w:sz w:val="24"/>
          <w:szCs w:val="24"/>
        </w:rPr>
        <w:t xml:space="preserve">Going into this assignment, I felt </w:t>
      </w:r>
      <w:r w:rsidRPr="21A53A12" w:rsidR="21A53A12">
        <w:rPr>
          <w:rFonts w:ascii="Times New Roman" w:hAnsi="Times New Roman" w:eastAsia="Times New Roman" w:cs="Times New Roman"/>
          <w:sz w:val="24"/>
          <w:szCs w:val="24"/>
        </w:rPr>
        <w:t>pretty confident</w:t>
      </w:r>
      <w:r w:rsidRPr="21A53A12" w:rsidR="21A53A12">
        <w:rPr>
          <w:rFonts w:ascii="Times New Roman" w:hAnsi="Times New Roman" w:eastAsia="Times New Roman" w:cs="Times New Roman"/>
          <w:sz w:val="24"/>
          <w:szCs w:val="24"/>
        </w:rPr>
        <w:t xml:space="preserve"> at first because I already had both a GitHub account and a Google </w:t>
      </w:r>
      <w:r w:rsidRPr="21A53A12" w:rsidR="21A53A12">
        <w:rPr>
          <w:rFonts w:ascii="Times New Roman" w:hAnsi="Times New Roman" w:eastAsia="Times New Roman" w:cs="Times New Roman"/>
          <w:sz w:val="24"/>
          <w:szCs w:val="24"/>
        </w:rPr>
        <w:t>Colab</w:t>
      </w:r>
      <w:r w:rsidRPr="21A53A12" w:rsidR="21A53A12">
        <w:rPr>
          <w:rFonts w:ascii="Times New Roman" w:hAnsi="Times New Roman" w:eastAsia="Times New Roman" w:cs="Times New Roman"/>
          <w:sz w:val="24"/>
          <w:szCs w:val="24"/>
        </w:rPr>
        <w:t xml:space="preserve"> account set up from </w:t>
      </w:r>
      <w:r w:rsidRPr="21A53A12" w:rsidR="21A53A12">
        <w:rPr>
          <w:rFonts w:ascii="Times New Roman" w:hAnsi="Times New Roman" w:eastAsia="Times New Roman" w:cs="Times New Roman"/>
          <w:sz w:val="24"/>
          <w:szCs w:val="24"/>
        </w:rPr>
        <w:t>previous</w:t>
      </w:r>
      <w:r w:rsidRPr="21A53A12" w:rsidR="21A53A12">
        <w:rPr>
          <w:rFonts w:ascii="Times New Roman" w:hAnsi="Times New Roman" w:eastAsia="Times New Roman" w:cs="Times New Roman"/>
          <w:sz w:val="24"/>
          <w:szCs w:val="24"/>
        </w:rPr>
        <w:t xml:space="preserve"> classes and personal experimenting. I </w:t>
      </w:r>
      <w:r w:rsidRPr="21A53A12" w:rsidR="21A53A12">
        <w:rPr>
          <w:rFonts w:ascii="Times New Roman" w:hAnsi="Times New Roman" w:eastAsia="Times New Roman" w:cs="Times New Roman"/>
          <w:sz w:val="24"/>
          <w:szCs w:val="24"/>
        </w:rPr>
        <w:t>didn’t</w:t>
      </w:r>
      <w:r w:rsidRPr="21A53A12" w:rsidR="21A53A12">
        <w:rPr>
          <w:rFonts w:ascii="Times New Roman" w:hAnsi="Times New Roman" w:eastAsia="Times New Roman" w:cs="Times New Roman"/>
          <w:sz w:val="24"/>
          <w:szCs w:val="24"/>
        </w:rPr>
        <w:t xml:space="preserve"> feel like I was starting completely from scratch, which helped lower the stress a bit. </w:t>
      </w:r>
      <w:r w:rsidRPr="21A53A12" w:rsidR="21A53A12">
        <w:rPr>
          <w:rFonts w:ascii="Times New Roman" w:hAnsi="Times New Roman" w:eastAsia="Times New Roman" w:cs="Times New Roman"/>
          <w:sz w:val="24"/>
          <w:szCs w:val="24"/>
        </w:rPr>
        <w:t>That being said, even</w:t>
      </w:r>
      <w:r w:rsidRPr="21A53A12" w:rsidR="21A53A12">
        <w:rPr>
          <w:rFonts w:ascii="Times New Roman" w:hAnsi="Times New Roman" w:eastAsia="Times New Roman" w:cs="Times New Roman"/>
          <w:sz w:val="24"/>
          <w:szCs w:val="24"/>
        </w:rPr>
        <w:t xml:space="preserve"> with prior exposure, I quickly realized that </w:t>
      </w:r>
      <w:r w:rsidRPr="21A53A12" w:rsidR="21A53A12">
        <w:rPr>
          <w:rFonts w:ascii="Times New Roman" w:hAnsi="Times New Roman" w:eastAsia="Times New Roman" w:cs="Times New Roman"/>
          <w:sz w:val="24"/>
          <w:szCs w:val="24"/>
        </w:rPr>
        <w:t>actually setting</w:t>
      </w:r>
      <w:r w:rsidRPr="21A53A12" w:rsidR="21A53A12">
        <w:rPr>
          <w:rFonts w:ascii="Times New Roman" w:hAnsi="Times New Roman" w:eastAsia="Times New Roman" w:cs="Times New Roman"/>
          <w:sz w:val="24"/>
          <w:szCs w:val="24"/>
        </w:rPr>
        <w:t xml:space="preserve"> everything up the way the assignment </w:t>
      </w:r>
      <w:r w:rsidRPr="21A53A12" w:rsidR="21A53A12">
        <w:rPr>
          <w:rFonts w:ascii="Times New Roman" w:hAnsi="Times New Roman" w:eastAsia="Times New Roman" w:cs="Times New Roman"/>
          <w:sz w:val="24"/>
          <w:szCs w:val="24"/>
        </w:rPr>
        <w:t>required</w:t>
      </w:r>
      <w:r w:rsidRPr="21A53A12" w:rsidR="21A53A12">
        <w:rPr>
          <w:rFonts w:ascii="Times New Roman" w:hAnsi="Times New Roman" w:eastAsia="Times New Roman" w:cs="Times New Roman"/>
          <w:sz w:val="24"/>
          <w:szCs w:val="24"/>
        </w:rPr>
        <w:t xml:space="preserve"> still took patience and attention to detail.  The first part of the process involved GitHub, which I am </w:t>
      </w:r>
      <w:r w:rsidRPr="21A53A12" w:rsidR="21A53A12">
        <w:rPr>
          <w:rFonts w:ascii="Times New Roman" w:hAnsi="Times New Roman" w:eastAsia="Times New Roman" w:cs="Times New Roman"/>
          <w:sz w:val="24"/>
          <w:szCs w:val="24"/>
        </w:rPr>
        <w:t>somewhat familiar</w:t>
      </w:r>
      <w:r w:rsidRPr="21A53A12" w:rsidR="21A53A12">
        <w:rPr>
          <w:rFonts w:ascii="Times New Roman" w:hAnsi="Times New Roman" w:eastAsia="Times New Roman" w:cs="Times New Roman"/>
          <w:sz w:val="24"/>
          <w:szCs w:val="24"/>
        </w:rPr>
        <w:t xml:space="preserve"> with. Creating a new repository was straightforward, but I still had to slow myself down and make sure I named everything correctly and set the repository to </w:t>
      </w:r>
      <w:r w:rsidRPr="21A53A12" w:rsidR="21A53A12">
        <w:rPr>
          <w:rFonts w:ascii="Times New Roman" w:hAnsi="Times New Roman" w:eastAsia="Times New Roman" w:cs="Times New Roman"/>
          <w:sz w:val="24"/>
          <w:szCs w:val="24"/>
        </w:rPr>
        <w:t>public</w:t>
      </w:r>
      <w:r w:rsidRPr="21A53A12" w:rsidR="21A53A12">
        <w:rPr>
          <w:rFonts w:ascii="Times New Roman" w:hAnsi="Times New Roman" w:eastAsia="Times New Roman" w:cs="Times New Roman"/>
          <w:sz w:val="24"/>
          <w:szCs w:val="24"/>
        </w:rPr>
        <w:t xml:space="preserve">. </w:t>
      </w:r>
      <w:r w:rsidRPr="21A53A12" w:rsidR="21A53A12">
        <w:rPr>
          <w:rFonts w:ascii="Times New Roman" w:hAnsi="Times New Roman" w:eastAsia="Times New Roman" w:cs="Times New Roman"/>
          <w:sz w:val="24"/>
          <w:szCs w:val="24"/>
        </w:rPr>
        <w:t>Small details</w:t>
      </w:r>
      <w:r w:rsidRPr="21A53A12" w:rsidR="21A53A12">
        <w:rPr>
          <w:rFonts w:ascii="Times New Roman" w:hAnsi="Times New Roman" w:eastAsia="Times New Roman" w:cs="Times New Roman"/>
          <w:sz w:val="24"/>
          <w:szCs w:val="24"/>
        </w:rPr>
        <w:t xml:space="preserve"> like checking the correct boxes and committing changes can be easy to overlook if you rush. Editing the README file was simple, but it reminded me how important documentation is, even for something that seems minor. Writing </w:t>
      </w:r>
      <w:r w:rsidRPr="21A53A12" w:rsidR="21A53A12">
        <w:rPr>
          <w:rFonts w:ascii="Times New Roman" w:hAnsi="Times New Roman" w:eastAsia="Times New Roman" w:cs="Times New Roman"/>
          <w:sz w:val="24"/>
          <w:szCs w:val="24"/>
        </w:rPr>
        <w:t>a short explanation</w:t>
      </w:r>
      <w:r w:rsidRPr="21A53A12" w:rsidR="21A53A12">
        <w:rPr>
          <w:rFonts w:ascii="Times New Roman" w:hAnsi="Times New Roman" w:eastAsia="Times New Roman" w:cs="Times New Roman"/>
          <w:sz w:val="24"/>
          <w:szCs w:val="24"/>
        </w:rPr>
        <w:t xml:space="preserve"> of what the practice repository was </w:t>
      </w:r>
      <w:r w:rsidRPr="21A53A12" w:rsidR="21A53A12">
        <w:rPr>
          <w:rFonts w:ascii="Times New Roman" w:hAnsi="Times New Roman" w:eastAsia="Times New Roman" w:cs="Times New Roman"/>
          <w:sz w:val="24"/>
          <w:szCs w:val="24"/>
        </w:rPr>
        <w:t>for made</w:t>
      </w:r>
      <w:r w:rsidRPr="21A53A12" w:rsidR="21A53A12">
        <w:rPr>
          <w:rFonts w:ascii="Times New Roman" w:hAnsi="Times New Roman" w:eastAsia="Times New Roman" w:cs="Times New Roman"/>
          <w:sz w:val="24"/>
          <w:szCs w:val="24"/>
        </w:rPr>
        <w:t xml:space="preserve"> brought back a memory</w:t>
      </w:r>
      <w:r w:rsidRPr="21A53A12" w:rsidR="21A53A12">
        <w:rPr>
          <w:rFonts w:ascii="Times New Roman" w:hAnsi="Times New Roman" w:eastAsia="Times New Roman" w:cs="Times New Roman"/>
          <w:sz w:val="24"/>
          <w:szCs w:val="24"/>
        </w:rPr>
        <w:t>.</w:t>
      </w:r>
    </w:p>
    <w:p xmlns:wp14="http://schemas.microsoft.com/office/word/2010/wordml" w:rsidP="21A53A12" w14:paraId="65A66236" wp14:textId="2BFCF43E">
      <w:pPr>
        <w:spacing w:before="0" w:beforeAutospacing="off" w:line="480" w:lineRule="auto"/>
        <w:ind w:left="0"/>
        <w:rPr>
          <w:rFonts w:ascii="Times New Roman" w:hAnsi="Times New Roman" w:eastAsia="Times New Roman" w:cs="Times New Roman"/>
          <w:sz w:val="24"/>
          <w:szCs w:val="24"/>
        </w:rPr>
      </w:pPr>
      <w:r w:rsidRPr="21A53A12" w:rsidR="21A53A12">
        <w:rPr>
          <w:rFonts w:ascii="Times New Roman" w:hAnsi="Times New Roman" w:eastAsia="Times New Roman" w:cs="Times New Roman"/>
          <w:sz w:val="24"/>
          <w:szCs w:val="24"/>
        </w:rPr>
        <w:t xml:space="preserve">Once I moved over to Google </w:t>
      </w:r>
      <w:r w:rsidRPr="21A53A12" w:rsidR="21A53A12">
        <w:rPr>
          <w:rFonts w:ascii="Times New Roman" w:hAnsi="Times New Roman" w:eastAsia="Times New Roman" w:cs="Times New Roman"/>
          <w:sz w:val="24"/>
          <w:szCs w:val="24"/>
        </w:rPr>
        <w:t>Colab</w:t>
      </w:r>
      <w:r w:rsidRPr="21A53A12" w:rsidR="21A53A12">
        <w:rPr>
          <w:rFonts w:ascii="Times New Roman" w:hAnsi="Times New Roman" w:eastAsia="Times New Roman" w:cs="Times New Roman"/>
          <w:sz w:val="24"/>
          <w:szCs w:val="24"/>
        </w:rPr>
        <w:t xml:space="preserve">, things became a little more meticulous. Even though I had used </w:t>
      </w:r>
      <w:r w:rsidRPr="21A53A12" w:rsidR="21A53A12">
        <w:rPr>
          <w:rFonts w:ascii="Times New Roman" w:hAnsi="Times New Roman" w:eastAsia="Times New Roman" w:cs="Times New Roman"/>
          <w:sz w:val="24"/>
          <w:szCs w:val="24"/>
        </w:rPr>
        <w:t>Colab</w:t>
      </w:r>
      <w:r w:rsidRPr="21A53A12" w:rsidR="21A53A12">
        <w:rPr>
          <w:rFonts w:ascii="Times New Roman" w:hAnsi="Times New Roman" w:eastAsia="Times New Roman" w:cs="Times New Roman"/>
          <w:sz w:val="24"/>
          <w:szCs w:val="24"/>
        </w:rPr>
        <w:t xml:space="preserve"> before, I still ran into minor hiccups. Something as simple as making sure the correct cell type was selected made a difference. Switching between Markdown cells and Code cells sounds easy, but it is </w:t>
      </w:r>
      <w:r w:rsidRPr="21A53A12" w:rsidR="21A53A12">
        <w:rPr>
          <w:rFonts w:ascii="Times New Roman" w:hAnsi="Times New Roman" w:eastAsia="Times New Roman" w:cs="Times New Roman"/>
          <w:sz w:val="24"/>
          <w:szCs w:val="24"/>
        </w:rPr>
        <w:t>very specific</w:t>
      </w:r>
      <w:r w:rsidRPr="21A53A12" w:rsidR="21A53A12">
        <w:rPr>
          <w:rFonts w:ascii="Times New Roman" w:hAnsi="Times New Roman" w:eastAsia="Times New Roman" w:cs="Times New Roman"/>
          <w:sz w:val="24"/>
          <w:szCs w:val="24"/>
        </w:rPr>
        <w:t xml:space="preserve">, and if one small thing is off, the output is not what you expect. Running the Hello World code worked once everything was entered exactly right, but it took a couple of tries to get there. This part of the assignment really showed me how precise coding environments can be, even when the code itself is simple. </w:t>
      </w:r>
      <w:r w:rsidRPr="21A53A12" w:rsidR="21A53A12">
        <w:rPr>
          <w:rFonts w:ascii="Times New Roman" w:hAnsi="Times New Roman" w:eastAsia="Times New Roman" w:cs="Times New Roman"/>
          <w:sz w:val="24"/>
          <w:szCs w:val="24"/>
        </w:rPr>
        <w:t xml:space="preserve">Downloading the notebook and uploading it to GitHub was another step that </w:t>
      </w:r>
      <w:r w:rsidRPr="21A53A12" w:rsidR="21A53A12">
        <w:rPr>
          <w:rFonts w:ascii="Times New Roman" w:hAnsi="Times New Roman" w:eastAsia="Times New Roman" w:cs="Times New Roman"/>
          <w:sz w:val="24"/>
          <w:szCs w:val="24"/>
        </w:rPr>
        <w:t>required</w:t>
      </w:r>
      <w:r w:rsidRPr="21A53A12" w:rsidR="21A53A12">
        <w:rPr>
          <w:rFonts w:ascii="Times New Roman" w:hAnsi="Times New Roman" w:eastAsia="Times New Roman" w:cs="Times New Roman"/>
          <w:sz w:val="24"/>
          <w:szCs w:val="24"/>
        </w:rPr>
        <w:t xml:space="preserve"> careful attention. The file name had to be correct, and I had to make sure I uploaded the correct file format. At this point, I realized how easy it would be to accidentally </w:t>
      </w:r>
      <w:r w:rsidRPr="21A53A12" w:rsidR="21A53A12">
        <w:rPr>
          <w:rFonts w:ascii="Times New Roman" w:hAnsi="Times New Roman" w:eastAsia="Times New Roman" w:cs="Times New Roman"/>
          <w:sz w:val="24"/>
          <w:szCs w:val="24"/>
        </w:rPr>
        <w:t>submit</w:t>
      </w:r>
      <w:r w:rsidRPr="21A53A12" w:rsidR="21A53A12">
        <w:rPr>
          <w:rFonts w:ascii="Times New Roman" w:hAnsi="Times New Roman" w:eastAsia="Times New Roman" w:cs="Times New Roman"/>
          <w:sz w:val="24"/>
          <w:szCs w:val="24"/>
        </w:rPr>
        <w:t xml:space="preserve"> the wrong file or forget a step if I </w:t>
      </w:r>
      <w:r w:rsidRPr="21A53A12" w:rsidR="21A53A12">
        <w:rPr>
          <w:rFonts w:ascii="Times New Roman" w:hAnsi="Times New Roman" w:eastAsia="Times New Roman" w:cs="Times New Roman"/>
          <w:sz w:val="24"/>
          <w:szCs w:val="24"/>
        </w:rPr>
        <w:t>was</w:t>
      </w:r>
      <w:r w:rsidRPr="21A53A12" w:rsidR="21A53A12">
        <w:rPr>
          <w:rFonts w:ascii="Times New Roman" w:hAnsi="Times New Roman" w:eastAsia="Times New Roman" w:cs="Times New Roman"/>
          <w:sz w:val="24"/>
          <w:szCs w:val="24"/>
        </w:rPr>
        <w:t xml:space="preserve"> not paying attention. This part felt less technical and more about organization and following instructions closely. </w:t>
      </w:r>
      <w:r w:rsidRPr="21A53A12" w:rsidR="21A53A12">
        <w:rPr>
          <w:rFonts w:ascii="Times New Roman" w:hAnsi="Times New Roman" w:eastAsia="Times New Roman" w:cs="Times New Roman"/>
          <w:sz w:val="24"/>
          <w:szCs w:val="24"/>
        </w:rPr>
        <w:t xml:space="preserve">Overall, this setup experience felt very realistic </w:t>
      </w:r>
      <w:r w:rsidRPr="21A53A12" w:rsidR="21A53A12">
        <w:rPr>
          <w:rFonts w:ascii="Times New Roman" w:hAnsi="Times New Roman" w:eastAsia="Times New Roman" w:cs="Times New Roman"/>
          <w:sz w:val="24"/>
          <w:szCs w:val="24"/>
        </w:rPr>
        <w:t>to</w:t>
      </w:r>
      <w:r w:rsidRPr="21A53A12" w:rsidR="21A53A12">
        <w:rPr>
          <w:rFonts w:ascii="Times New Roman" w:hAnsi="Times New Roman" w:eastAsia="Times New Roman" w:cs="Times New Roman"/>
          <w:sz w:val="24"/>
          <w:szCs w:val="24"/>
        </w:rPr>
        <w:t xml:space="preserve"> what most students and beginners </w:t>
      </w:r>
      <w:r w:rsidRPr="21A53A12" w:rsidR="21A53A12">
        <w:rPr>
          <w:rFonts w:ascii="Times New Roman" w:hAnsi="Times New Roman" w:eastAsia="Times New Roman" w:cs="Times New Roman"/>
          <w:sz w:val="24"/>
          <w:szCs w:val="24"/>
        </w:rPr>
        <w:t>probably go</w:t>
      </w:r>
      <w:r w:rsidRPr="21A53A12" w:rsidR="21A53A12">
        <w:rPr>
          <w:rFonts w:ascii="Times New Roman" w:hAnsi="Times New Roman" w:eastAsia="Times New Roman" w:cs="Times New Roman"/>
          <w:sz w:val="24"/>
          <w:szCs w:val="24"/>
        </w:rPr>
        <w:t xml:space="preserve"> through, as I had last semester and now this one. Nothing was impossible, but it was not completely smooth either. There </w:t>
      </w:r>
      <w:r w:rsidRPr="21A53A12" w:rsidR="21A53A12">
        <w:rPr>
          <w:rFonts w:ascii="Times New Roman" w:hAnsi="Times New Roman" w:eastAsia="Times New Roman" w:cs="Times New Roman"/>
          <w:sz w:val="24"/>
          <w:szCs w:val="24"/>
        </w:rPr>
        <w:t>was</w:t>
      </w:r>
      <w:r w:rsidRPr="21A53A12" w:rsidR="21A53A12">
        <w:rPr>
          <w:rFonts w:ascii="Times New Roman" w:hAnsi="Times New Roman" w:eastAsia="Times New Roman" w:cs="Times New Roman"/>
          <w:sz w:val="24"/>
          <w:szCs w:val="24"/>
        </w:rPr>
        <w:t xml:space="preserve"> a lot of trial and </w:t>
      </w:r>
      <w:r w:rsidRPr="21A53A12" w:rsidR="21A53A12">
        <w:rPr>
          <w:rFonts w:ascii="Times New Roman" w:hAnsi="Times New Roman" w:eastAsia="Times New Roman" w:cs="Times New Roman"/>
          <w:sz w:val="24"/>
          <w:szCs w:val="24"/>
        </w:rPr>
        <w:t>error</w:t>
      </w:r>
      <w:r w:rsidRPr="21A53A12" w:rsidR="21A53A12">
        <w:rPr>
          <w:rFonts w:ascii="Times New Roman" w:hAnsi="Times New Roman" w:eastAsia="Times New Roman" w:cs="Times New Roman"/>
          <w:sz w:val="24"/>
          <w:szCs w:val="24"/>
        </w:rPr>
        <w:t xml:space="preserve">, small fixes, and double checking my work. I learned that even with tools designed to be beginner friendly, like Google </w:t>
      </w:r>
      <w:r w:rsidRPr="21A53A12" w:rsidR="21A53A12">
        <w:rPr>
          <w:rFonts w:ascii="Times New Roman" w:hAnsi="Times New Roman" w:eastAsia="Times New Roman" w:cs="Times New Roman"/>
          <w:sz w:val="24"/>
          <w:szCs w:val="24"/>
        </w:rPr>
        <w:t>Colab</w:t>
      </w:r>
      <w:r w:rsidRPr="21A53A12" w:rsidR="21A53A12">
        <w:rPr>
          <w:rFonts w:ascii="Times New Roman" w:hAnsi="Times New Roman" w:eastAsia="Times New Roman" w:cs="Times New Roman"/>
          <w:sz w:val="24"/>
          <w:szCs w:val="24"/>
        </w:rPr>
        <w:t xml:space="preserve">, precision still matters. One small mistake can cause </w:t>
      </w:r>
      <w:r w:rsidRPr="21A53A12" w:rsidR="21A53A12">
        <w:rPr>
          <w:rFonts w:ascii="Times New Roman" w:hAnsi="Times New Roman" w:eastAsia="Times New Roman" w:cs="Times New Roman"/>
          <w:sz w:val="24"/>
          <w:szCs w:val="24"/>
        </w:rPr>
        <w:t>confusion, but</w:t>
      </w:r>
      <w:r w:rsidRPr="21A53A12" w:rsidR="21A53A12">
        <w:rPr>
          <w:rFonts w:ascii="Times New Roman" w:hAnsi="Times New Roman" w:eastAsia="Times New Roman" w:cs="Times New Roman"/>
          <w:sz w:val="24"/>
          <w:szCs w:val="24"/>
        </w:rPr>
        <w:t xml:space="preserve"> taking the time to slow down and work through it makes </w:t>
      </w:r>
      <w:r w:rsidRPr="21A53A12" w:rsidR="21A53A12">
        <w:rPr>
          <w:rFonts w:ascii="Times New Roman" w:hAnsi="Times New Roman" w:eastAsia="Times New Roman" w:cs="Times New Roman"/>
          <w:sz w:val="24"/>
          <w:szCs w:val="24"/>
        </w:rPr>
        <w:t>a big difference</w:t>
      </w:r>
      <w:r w:rsidRPr="21A53A12" w:rsidR="21A53A12">
        <w:rPr>
          <w:rFonts w:ascii="Times New Roman" w:hAnsi="Times New Roman" w:eastAsia="Times New Roman" w:cs="Times New Roman"/>
          <w:sz w:val="24"/>
          <w:szCs w:val="24"/>
        </w:rPr>
        <w:t xml:space="preserve">. </w:t>
      </w:r>
      <w:r w:rsidRPr="21A53A12" w:rsidR="21A53A12">
        <w:rPr>
          <w:rFonts w:ascii="Times New Roman" w:hAnsi="Times New Roman" w:eastAsia="Times New Roman" w:cs="Times New Roman"/>
          <w:sz w:val="24"/>
          <w:szCs w:val="24"/>
        </w:rPr>
        <w:t xml:space="preserve">By the end of the assignment, I felt more comfortable navigating between GitHub and Google </w:t>
      </w:r>
      <w:r w:rsidRPr="21A53A12" w:rsidR="21A53A12">
        <w:rPr>
          <w:rFonts w:ascii="Times New Roman" w:hAnsi="Times New Roman" w:eastAsia="Times New Roman" w:cs="Times New Roman"/>
          <w:sz w:val="24"/>
          <w:szCs w:val="24"/>
        </w:rPr>
        <w:t>Colab</w:t>
      </w:r>
      <w:r w:rsidRPr="21A53A12" w:rsidR="21A53A12">
        <w:rPr>
          <w:rFonts w:ascii="Times New Roman" w:hAnsi="Times New Roman" w:eastAsia="Times New Roman" w:cs="Times New Roman"/>
          <w:sz w:val="24"/>
          <w:szCs w:val="24"/>
        </w:rPr>
        <w:t xml:space="preserve"> and understood how they connect in a real workflow. This experience helped build confidence and showed me that learning these tools is less about being perfect and more about being patient and persistent. I now feel better prepared to use these platforms for future projects and assignments.</w:t>
      </w:r>
      <w:r>
        <w:br/>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D738FF"/>
    <w:rsid w:val="0C4B6000"/>
    <w:rsid w:val="21A53A12"/>
    <w:rsid w:val="2E86206A"/>
    <w:rsid w:val="36EF91B0"/>
    <w:rsid w:val="3B69585D"/>
    <w:rsid w:val="456136D6"/>
    <w:rsid w:val="47A5E47D"/>
    <w:rsid w:val="47A5E47D"/>
    <w:rsid w:val="4A520A79"/>
    <w:rsid w:val="4A520A79"/>
    <w:rsid w:val="4F662F7D"/>
    <w:rsid w:val="51388297"/>
    <w:rsid w:val="5192C66C"/>
    <w:rsid w:val="5192C66C"/>
    <w:rsid w:val="5EB3011D"/>
    <w:rsid w:val="789149C5"/>
    <w:rsid w:val="7B92BF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3BCCC82-B19A-4A37-AB12-C15E104078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1A53A12"/>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github.com/Ashton-Smith/Jupyter_Exploration" TargetMode="External" Id="Reb20a0877e6c475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Ashton Smith</lastModifiedBy>
  <revision>2</revision>
  <dcterms:created xsi:type="dcterms:W3CDTF">2013-12-23T23:15:00.0000000Z</dcterms:created>
  <dcterms:modified xsi:type="dcterms:W3CDTF">2026-01-19T17:59:29.0751810Z</dcterms:modified>
  <category/>
</coreProperties>
</file>