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Sources for Computer Vision in Medical Image Analysis</w:t>
      </w:r>
    </w:p>
    <w:p>
      <w:r>
        <w:br/>
        <w:t>Purpose of This Document</w:t>
        <w:br/>
        <w:t>This document provides a curated list of reliable and easy-to-understand sources that can be used to research medical image analysis as a real-world application of computer vision. These sources are appropriate for college-level work and focus on clear explanations, practical uses, technology background, and ethical considerations.</w:t>
      </w:r>
    </w:p>
    <w:p>
      <w:r>
        <w:t>General Search (Google)</w:t>
        <w:br/>
        <w:t>Google is a good starting point when used with focused search phrases. Recommended searches include:</w:t>
        <w:br/>
        <w:t>- Computer vision in medical image analysis</w:t>
        <w:br/>
        <w:t>- How AI analyzes medical images</w:t>
        <w:br/>
        <w:t>- Medical imaging AI explained</w:t>
        <w:br/>
        <w:t>- Applications of computer vision in healthcare</w:t>
        <w:br/>
        <w:t>These searches help locate overview articles, diagrams, and explanations written for a general audience.</w:t>
      </w:r>
    </w:p>
    <w:p>
      <w:r>
        <w:t>Healthcare and Medical Organizations</w:t>
        <w:br/>
        <w:t xml:space="preserve">Mayo Clinic  </w:t>
        <w:br/>
        <w:t>Provides medical context and explains how imaging technologies are used in diagnosis and treatment.</w:t>
      </w:r>
    </w:p>
    <w:p>
      <w:r>
        <w:t xml:space="preserve">Harvard Health Publishing  </w:t>
        <w:br/>
        <w:t>Offers accessible explanations of medical technologies and their impact on patient care.</w:t>
      </w:r>
    </w:p>
    <w:p>
      <w:r>
        <w:t xml:space="preserve">World Health Organization (WHO)  </w:t>
        <w:br/>
        <w:t>Useful for understanding global healthcare challenges and how AI technologies can support medical systems worldwide.</w:t>
      </w:r>
    </w:p>
    <w:p>
      <w:r>
        <w:t>Technology and Industry Sources</w:t>
        <w:br/>
        <w:t xml:space="preserve">IBM Healthcare AI  </w:t>
        <w:br/>
        <w:t>Explains how artificial intelligence and computer vision are applied in medical imaging and healthcare systems.</w:t>
      </w:r>
    </w:p>
    <w:p>
      <w:r>
        <w:t xml:space="preserve">Google Health  </w:t>
        <w:br/>
        <w:t>Covers AI-driven medical imaging projects and research with a focus on real-world impact.</w:t>
      </w:r>
    </w:p>
    <w:p>
      <w:r>
        <w:t xml:space="preserve">NVIDIA Healthcare  </w:t>
        <w:br/>
        <w:t>Provides insight into the hardware and software technologies (GPUs and AI models) used for medical image analysis.</w:t>
      </w:r>
    </w:p>
    <w:p>
      <w:r>
        <w:t>Educational and Research-Oriented Sources</w:t>
        <w:br/>
        <w:t xml:space="preserve">MIT Technology Review  </w:t>
        <w:br/>
        <w:t>Publishes easy-to-read articles about emerging technologies, including AI and computer vision in healthcare.</w:t>
      </w:r>
    </w:p>
    <w:p>
      <w:r>
        <w:t xml:space="preserve">Stanford Medicine – AI in Healthcare  </w:t>
        <w:br/>
        <w:t>Offers explanations and examples of how machine learning and computer vision are used in medical research and clinical settings.</w:t>
      </w:r>
    </w:p>
    <w:p>
      <w:r>
        <w:t>Academic Overview Articles (Optional)</w:t>
        <w:br/>
        <w:t>For a more technical but still readable source, look for overview or review articles rather than full research papers. Example search terms:</w:t>
        <w:br/>
        <w:t>- Overview of computer vision in medical imaging</w:t>
        <w:br/>
        <w:t>- Review article medical image analysis AI</w:t>
        <w:br/>
        <w:t>These are useful for background understanding but are not required for this assignment.</w:t>
      </w:r>
    </w:p>
    <w:p>
      <w:r>
        <w:t>Ethical and Societal Impact Sources</w:t>
        <w:br/>
        <w:t xml:space="preserve">National Institutes of Health (NIH)  </w:t>
        <w:br/>
        <w:t>Discusses ethical concerns, data privacy, and responsible AI use in medical research.</w:t>
      </w:r>
    </w:p>
    <w:p>
      <w:r>
        <w:t xml:space="preserve">Brookings Institution  </w:t>
        <w:br/>
        <w:t>Provides policy-focused discussions on AI ethics, healthcare technology, and societal impact.</w:t>
      </w:r>
    </w:p>
    <w:p>
      <w:r>
        <w:t>How to Use These Sources</w:t>
        <w:br/>
        <w:t>You do not need to use every source listed. Select two to four sources that help you explain:</w:t>
        <w:br/>
        <w:t>- What the application does</w:t>
        <w:br/>
        <w:t>- How computer vision is used</w:t>
        <w:br/>
        <w:t>- Benefits and limitations</w:t>
        <w:br/>
        <w:t>- Ethical considerations and future impact</w:t>
      </w:r>
    </w:p>
    <w:p>
      <w:r>
        <w:t>These sources are sufficient to support a 1–2 page analysis and reflection paper.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