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147BB154" w14:paraId="6BB1F244" wp14:textId="028D235F">
      <w:pPr>
        <w:pStyle w:val="Heading1"/>
        <w:jc w:val="center"/>
        <w:rPr>
          <w:b w:val="1"/>
          <w:bCs w:val="1"/>
          <w:i w:val="0"/>
          <w:iCs w:val="0"/>
          <w:sz w:val="40"/>
          <w:szCs w:val="40"/>
          <w:u w:val="single"/>
        </w:rPr>
      </w:pPr>
      <w:r w:rsidRPr="147BB154" w:rsidR="7AE9C9D5">
        <w:rPr>
          <w:b w:val="1"/>
          <w:bCs w:val="1"/>
          <w:i w:val="0"/>
          <w:iCs w:val="0"/>
          <w:sz w:val="40"/>
          <w:szCs w:val="40"/>
          <w:u w:val="single"/>
        </w:rPr>
        <w:t>Kingdom of Image Formats</w:t>
      </w:r>
      <w:r w:rsidRPr="147BB154" w:rsidR="4F9CED9E">
        <w:rPr>
          <w:b w:val="1"/>
          <w:bCs w:val="1"/>
          <w:i w:val="0"/>
          <w:iCs w:val="0"/>
          <w:sz w:val="40"/>
          <w:szCs w:val="40"/>
          <w:u w:val="single"/>
        </w:rPr>
        <w:t xml:space="preserve">: </w:t>
      </w:r>
      <w:r w:rsidRPr="147BB154" w:rsidR="147BB154">
        <w:rPr>
          <w:b w:val="1"/>
          <w:bCs w:val="1"/>
          <w:i w:val="0"/>
          <w:iCs w:val="0"/>
          <w:sz w:val="40"/>
          <w:szCs w:val="40"/>
          <w:u w:val="single"/>
        </w:rPr>
        <w:t xml:space="preserve">Royal Banquet </w:t>
      </w:r>
      <w:r w:rsidRPr="147BB154" w:rsidR="65F87A29">
        <w:rPr>
          <w:b w:val="1"/>
          <w:bCs w:val="1"/>
          <w:i w:val="0"/>
          <w:iCs w:val="0"/>
          <w:sz w:val="40"/>
          <w:szCs w:val="40"/>
          <w:u w:val="single"/>
        </w:rPr>
        <w:t>Menu</w:t>
      </w:r>
    </w:p>
    <w:p xmlns:wp14="http://schemas.microsoft.com/office/word/2010/wordml" w:rsidP="147BB154" w14:paraId="68AC2405" wp14:textId="2842C357">
      <w:pPr>
        <w:pStyle w:val="Normal"/>
      </w:pPr>
    </w:p>
    <w:p xmlns:wp14="http://schemas.microsoft.com/office/word/2010/wordml" w:rsidP="147BB154" wp14:textId="77777777" w14:paraId="47738220">
      <w:pPr>
        <w:pStyle w:val="Heading2"/>
        <w:jc w:val="center"/>
        <w:rPr>
          <w:color w:val="E36C0A" w:themeColor="accent6" w:themeTint="FF" w:themeShade="BF"/>
          <w:sz w:val="32"/>
          <w:szCs w:val="32"/>
        </w:rPr>
      </w:pPr>
      <w:r w:rsidRPr="147BB154" w:rsidR="52B8BD82">
        <w:rPr>
          <w:color w:val="E36C0A" w:themeColor="accent6" w:themeTint="FF" w:themeShade="BF"/>
          <w:sz w:val="32"/>
          <w:szCs w:val="32"/>
        </w:rPr>
        <w:t>JPEG Jubilee Roast</w:t>
      </w:r>
    </w:p>
    <w:p xmlns:wp14="http://schemas.microsoft.com/office/word/2010/wordml" w14:paraId="672A6659" wp14:textId="7A14EAD8">
      <w:r w:rsidR="22884C1E">
        <w:drawing>
          <wp:inline xmlns:wp14="http://schemas.microsoft.com/office/word/2010/wordprocessingDrawing" wp14:editId="78A4F2AB" wp14:anchorId="72590307">
            <wp:extent cx="2936081" cy="3914775"/>
            <wp:effectExtent l="0" t="0" r="0" b="0"/>
            <wp:docPr id="1051378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1378671" name="Picture 1051378671"/>
                    <pic:cNvPicPr/>
                  </pic:nvPicPr>
                  <pic:blipFill>
                    <a:blip xmlns:r="http://schemas.openxmlformats.org/officeDocument/2006/relationships" r:embed="rId1513925312">
                      <a:extLst>
                        <a:ext uri="{28A0092B-C50C-407E-A947-70E740481C1C}">
                          <a14:useLocalDpi xmlns:a14="http://schemas.microsoft.com/office/drawing/2010/main"/>
                        </a:ext>
                      </a:extLst>
                    </a:blip>
                    <a:stretch>
                      <a:fillRect/>
                    </a:stretch>
                  </pic:blipFill>
                  <pic:spPr>
                    <a:xfrm rot="0">
                      <a:off x="0" y="0"/>
                      <a:ext cx="2936081" cy="3914775"/>
                    </a:xfrm>
                    <a:prstGeom prst="rect">
                      <a:avLst/>
                    </a:prstGeom>
                  </pic:spPr>
                </pic:pic>
              </a:graphicData>
            </a:graphic>
          </wp:inline>
        </w:drawing>
      </w:r>
    </w:p>
    <w:p xmlns:wp14="http://schemas.microsoft.com/office/word/2010/wordml" w14:paraId="37385B03" wp14:textId="77777777">
      <w:r w:rsidR="147BB154">
        <w:rPr/>
        <w:t xml:space="preserve">A crowd favorite carefully compressed to be light and fast to serve. Some </w:t>
      </w:r>
      <w:r w:rsidR="147BB154">
        <w:rPr/>
        <w:t>fine details</w:t>
      </w:r>
      <w:r w:rsidR="147BB154">
        <w:rPr/>
        <w:t xml:space="preserve"> are trimmed away, but it still looks great to most guests. Reheating too often can reduce quality.</w:t>
      </w:r>
      <w:r>
        <w:br/>
      </w:r>
      <w:r>
        <w:br/>
      </w:r>
      <w:r w:rsidR="147BB154">
        <w:rPr/>
        <w:t>Best served for: Web images, social media, and everyday digital photos.</w:t>
      </w:r>
    </w:p>
    <w:p xmlns:wp14="http://schemas.microsoft.com/office/word/2010/wordml" w:rsidP="147BB154" w14:paraId="1217AB72" wp14:textId="65351A8D">
      <w:pPr>
        <w:rPr>
          <w:color w:val="E36C0A" w:themeColor="accent6" w:themeTint="FF" w:themeShade="BF"/>
        </w:rPr>
      </w:pPr>
      <w:r w:rsidRPr="147BB154" w:rsidR="303D5353">
        <w:rPr>
          <w:color w:val="E36C0A" w:themeColor="accent6" w:themeTint="FF" w:themeShade="BF"/>
        </w:rPr>
        <w:t xml:space="preserve">(The image </w:t>
      </w:r>
      <w:r w:rsidRPr="147BB154" w:rsidR="303D5353">
        <w:rPr>
          <w:color w:val="E36C0A" w:themeColor="accent6" w:themeTint="FF" w:themeShade="BF"/>
        </w:rPr>
        <w:t>represents</w:t>
      </w:r>
      <w:r w:rsidRPr="147BB154" w:rsidR="303D5353">
        <w:rPr>
          <w:color w:val="E36C0A" w:themeColor="accent6" w:themeTint="FF" w:themeShade="BF"/>
        </w:rPr>
        <w:t xml:space="preserve"> JPEG because </w:t>
      </w:r>
      <w:r w:rsidRPr="147BB154" w:rsidR="303D5353">
        <w:rPr>
          <w:color w:val="E36C0A" w:themeColor="accent6" w:themeTint="FF" w:themeShade="BF"/>
        </w:rPr>
        <w:t>it’s</w:t>
      </w:r>
      <w:r w:rsidRPr="147BB154" w:rsidR="303D5353">
        <w:rPr>
          <w:color w:val="E36C0A" w:themeColor="accent6" w:themeTint="FF" w:themeShade="BF"/>
        </w:rPr>
        <w:t xml:space="preserve"> a </w:t>
      </w:r>
      <w:r w:rsidRPr="147BB154" w:rsidR="303D5353">
        <w:rPr>
          <w:color w:val="E36C0A" w:themeColor="accent6" w:themeTint="FF" w:themeShade="BF"/>
        </w:rPr>
        <w:t>real world</w:t>
      </w:r>
      <w:r w:rsidRPr="147BB154" w:rsidR="303D5353">
        <w:rPr>
          <w:color w:val="E36C0A" w:themeColor="accent6" w:themeTint="FF" w:themeShade="BF"/>
        </w:rPr>
        <w:t xml:space="preserve"> photo of me </w:t>
      </w:r>
      <w:r w:rsidRPr="147BB154" w:rsidR="303D5353">
        <w:rPr>
          <w:color w:val="E36C0A" w:themeColor="accent6" w:themeTint="FF" w:themeShade="BF"/>
        </w:rPr>
        <w:t>optimized</w:t>
      </w:r>
      <w:r w:rsidRPr="147BB154" w:rsidR="303D5353">
        <w:rPr>
          <w:color w:val="E36C0A" w:themeColor="accent6" w:themeTint="FF" w:themeShade="BF"/>
        </w:rPr>
        <w:t xml:space="preserve"> for fast sharing and smaller file size)</w:t>
      </w:r>
    </w:p>
    <w:p xmlns:wp14="http://schemas.microsoft.com/office/word/2010/wordml" w:rsidP="147BB154" wp14:textId="77777777" w14:paraId="17935C52">
      <w:pPr>
        <w:pStyle w:val="Heading2"/>
        <w:jc w:val="center"/>
        <w:rPr>
          <w:color w:val="608C08"/>
          <w:sz w:val="32"/>
          <w:szCs w:val="32"/>
        </w:rPr>
      </w:pPr>
      <w:r w:rsidRPr="147BB154" w:rsidR="00C746D7">
        <w:rPr>
          <w:color w:val="608C08"/>
          <w:sz w:val="32"/>
          <w:szCs w:val="32"/>
        </w:rPr>
        <w:t>PNG Garden Delight</w:t>
      </w:r>
    </w:p>
    <w:p xmlns:wp14="http://schemas.microsoft.com/office/word/2010/wordml" w14:paraId="0A37501D" wp14:textId="6E6846D7">
      <w:r w:rsidR="58A92DAA">
        <w:drawing>
          <wp:inline xmlns:wp14="http://schemas.microsoft.com/office/word/2010/wordprocessingDrawing" wp14:editId="0A440B31" wp14:anchorId="46DCAAF9">
            <wp:extent cx="5486400" cy="3657600"/>
            <wp:effectExtent l="0" t="0" r="0" b="0"/>
            <wp:docPr id="2081791667" name="drawing" descr="water, transparency, turquoise, the shallow sea, pile, refraction, john ..."/>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1791667" name="Picture 2081791667"/>
                    <pic:cNvPicPr/>
                  </pic:nvPicPr>
                  <pic:blipFill>
                    <a:blip xmlns:r="http://schemas.openxmlformats.org/officeDocument/2006/relationships" r:embed="rId1719822599">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xmlns:wp14="http://schemas.microsoft.com/office/word/2010/wordml" w14:paraId="0A844792" wp14:textId="77777777">
      <w:r w:rsidR="147BB154">
        <w:rPr/>
        <w:t>Prepared with lossless care to keep every ingredient intact. Comes with a transparent garnish that makes presentation shine. Slightly heavier but crystal clear.</w:t>
      </w:r>
      <w:r>
        <w:br/>
      </w:r>
      <w:r>
        <w:br/>
      </w:r>
      <w:r w:rsidR="147BB154">
        <w:rPr/>
        <w:t>Best served for: Logos, icons, screenshots, and graphics with transparency.</w:t>
      </w:r>
    </w:p>
    <w:p xmlns:wp14="http://schemas.microsoft.com/office/word/2010/wordml" w:rsidP="147BB154" w14:paraId="6ABFE9F9" wp14:textId="41B7B291">
      <w:pPr>
        <w:rPr>
          <w:color w:val="E36C0A" w:themeColor="accent6" w:themeTint="FF" w:themeShade="BF"/>
        </w:rPr>
      </w:pPr>
      <w:r w:rsidRPr="147BB154" w:rsidR="10516745">
        <w:rPr>
          <w:color w:val="E36C0A" w:themeColor="accent6" w:themeTint="FF" w:themeShade="BF"/>
        </w:rPr>
        <w:t xml:space="preserve">(The image </w:t>
      </w:r>
      <w:r w:rsidRPr="147BB154" w:rsidR="10516745">
        <w:rPr>
          <w:color w:val="E36C0A" w:themeColor="accent6" w:themeTint="FF" w:themeShade="BF"/>
        </w:rPr>
        <w:t>represents</w:t>
      </w:r>
      <w:r w:rsidRPr="147BB154" w:rsidR="10516745">
        <w:rPr>
          <w:color w:val="E36C0A" w:themeColor="accent6" w:themeTint="FF" w:themeShade="BF"/>
        </w:rPr>
        <w:t xml:space="preserve"> PNG because it preserves clarity and color detail without losing quality)</w:t>
      </w:r>
    </w:p>
    <w:p xmlns:wp14="http://schemas.microsoft.com/office/word/2010/wordml" w14:paraId="158C5AD8" wp14:textId="2F369649"/>
    <w:p xmlns:wp14="http://schemas.microsoft.com/office/word/2010/wordml" w14:paraId="06BD9551" wp14:textId="6C639A64"/>
    <w:p xmlns:wp14="http://schemas.microsoft.com/office/word/2010/wordml" w14:paraId="7857E557" wp14:textId="7FE44CCD"/>
    <w:p xmlns:wp14="http://schemas.microsoft.com/office/word/2010/wordml" w14:paraId="5D0D4C41" wp14:textId="5BB3B681"/>
    <w:p xmlns:wp14="http://schemas.microsoft.com/office/word/2010/wordml" w14:paraId="4208EAB4" wp14:textId="63D18112"/>
    <w:p xmlns:wp14="http://schemas.microsoft.com/office/word/2010/wordml" w:rsidP="147BB154" wp14:textId="77777777" w14:paraId="49545366">
      <w:pPr>
        <w:pStyle w:val="Heading2"/>
        <w:jc w:val="center"/>
        <w:rPr>
          <w:color w:val="750516"/>
          <w:sz w:val="32"/>
          <w:szCs w:val="32"/>
        </w:rPr>
      </w:pPr>
      <w:r w:rsidRPr="147BB154" w:rsidR="16C5E6BA">
        <w:rPr>
          <w:color w:val="750516"/>
          <w:sz w:val="32"/>
          <w:szCs w:val="32"/>
        </w:rPr>
        <w:t>BMP Heavy Platter</w:t>
      </w:r>
    </w:p>
    <w:p xmlns:wp14="http://schemas.microsoft.com/office/word/2010/wordml" w14:paraId="5DAB6C7B" wp14:textId="792966B2">
      <w:r w:rsidR="14000E56">
        <w:drawing>
          <wp:inline xmlns:wp14="http://schemas.microsoft.com/office/word/2010/wordprocessingDrawing" wp14:editId="565B7E86" wp14:anchorId="66126F6A">
            <wp:extent cx="5823911" cy="2514600"/>
            <wp:effectExtent l="0" t="0" r="0" b="0"/>
            <wp:docPr id="49967739" name="drawing" descr="Backdoors en imágenes gracias a BMPs y una lup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967739" name="Picture 49967739"/>
                    <pic:cNvPicPr/>
                  </pic:nvPicPr>
                  <pic:blipFill>
                    <a:blip xmlns:r="http://schemas.openxmlformats.org/officeDocument/2006/relationships" r:embed="rId10535562">
                      <a:extLst>
                        <a:ext uri="{28A0092B-C50C-407E-A947-70E740481C1C}">
                          <a14:useLocalDpi xmlns:a14="http://schemas.microsoft.com/office/drawing/2010/main"/>
                        </a:ext>
                      </a:extLst>
                    </a:blip>
                    <a:stretch>
                      <a:fillRect/>
                    </a:stretch>
                  </pic:blipFill>
                  <pic:spPr>
                    <a:xfrm rot="0">
                      <a:off x="0" y="0"/>
                      <a:ext cx="5823911" cy="2514600"/>
                    </a:xfrm>
                    <a:prstGeom prst="rect">
                      <a:avLst/>
                    </a:prstGeom>
                  </pic:spPr>
                </pic:pic>
              </a:graphicData>
            </a:graphic>
          </wp:inline>
        </w:drawing>
      </w:r>
    </w:p>
    <w:p xmlns:wp14="http://schemas.microsoft.com/office/word/2010/wordml" w14:paraId="604BD650" wp14:textId="77777777">
      <w:r w:rsidR="147BB154">
        <w:rPr/>
        <w:t xml:space="preserve">Served exactly as prepared with </w:t>
      </w:r>
      <w:r w:rsidR="147BB154">
        <w:rPr/>
        <w:t>very little</w:t>
      </w:r>
      <w:r w:rsidR="147BB154">
        <w:rPr/>
        <w:t xml:space="preserve"> compression. Massive portions with every pixel preserved. Simple and </w:t>
      </w:r>
      <w:r w:rsidR="147BB154">
        <w:rPr/>
        <w:t>filling, but</w:t>
      </w:r>
      <w:r w:rsidR="147BB154">
        <w:rPr/>
        <w:t xml:space="preserve"> takes up a lot of space.</w:t>
      </w:r>
      <w:r>
        <w:br/>
      </w:r>
      <w:r>
        <w:br/>
      </w:r>
      <w:r w:rsidR="147BB154">
        <w:rPr/>
        <w:t>Best served for: Learning image processing and working with raw image data.</w:t>
      </w:r>
    </w:p>
    <w:p xmlns:wp14="http://schemas.microsoft.com/office/word/2010/wordml" w14:paraId="77621E3A" wp14:textId="09242003"/>
    <w:p xmlns:wp14="http://schemas.microsoft.com/office/word/2010/wordml" w14:paraId="6D645FA3" wp14:textId="4098BB18"/>
    <w:p xmlns:wp14="http://schemas.microsoft.com/office/word/2010/wordml" w14:paraId="3CCAD239" wp14:textId="7A4E3D10"/>
    <w:p xmlns:wp14="http://schemas.microsoft.com/office/word/2010/wordml" w:rsidP="147BB154" wp14:textId="77777777" w14:paraId="02742058">
      <w:pPr>
        <w:pStyle w:val="Heading2"/>
        <w:jc w:val="center"/>
        <w:rPr>
          <w:sz w:val="32"/>
          <w:szCs w:val="32"/>
        </w:rPr>
      </w:pPr>
      <w:r w:rsidRPr="147BB154" w:rsidR="431BA5EB">
        <w:rPr>
          <w:sz w:val="32"/>
          <w:szCs w:val="32"/>
        </w:rPr>
        <w:t>TIFF Royal Feast</w:t>
      </w:r>
    </w:p>
    <w:p xmlns:wp14="http://schemas.microsoft.com/office/word/2010/wordml" w14:paraId="02EB378F" wp14:textId="39CC36DD">
      <w:r w:rsidR="23731412">
        <w:drawing>
          <wp:inline xmlns:wp14="http://schemas.microsoft.com/office/word/2010/wordprocessingDrawing" wp14:editId="102E6ABC" wp14:anchorId="6E6593EC">
            <wp:extent cx="5252353" cy="3705225"/>
            <wp:effectExtent l="0" t="0" r="0" b="0"/>
            <wp:docPr id="476415925" name="drawing" descr="TIFF Image to JPG: How to Convert TIFF to JPG Without Losing Qualit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415925" name="Picture 476415925"/>
                    <pic:cNvPicPr/>
                  </pic:nvPicPr>
                  <pic:blipFill>
                    <a:blip xmlns:r="http://schemas.openxmlformats.org/officeDocument/2006/relationships" r:embed="rId194304280">
                      <a:extLst>
                        <a:ext uri="{28A0092B-C50C-407E-A947-70E740481C1C}">
                          <a14:useLocalDpi xmlns:a14="http://schemas.microsoft.com/office/drawing/2010/main"/>
                        </a:ext>
                      </a:extLst>
                    </a:blip>
                    <a:stretch>
                      <a:fillRect/>
                    </a:stretch>
                  </pic:blipFill>
                  <pic:spPr>
                    <a:xfrm rot="0">
                      <a:off x="0" y="0"/>
                      <a:ext cx="5252353" cy="3705225"/>
                    </a:xfrm>
                    <a:prstGeom prst="rect">
                      <a:avLst/>
                    </a:prstGeom>
                  </pic:spPr>
                </pic:pic>
              </a:graphicData>
            </a:graphic>
          </wp:inline>
        </w:drawing>
      </w:r>
    </w:p>
    <w:p xmlns:wp14="http://schemas.microsoft.com/office/word/2010/wordml" w14:paraId="47A55AEA" wp14:textId="77777777">
      <w:r>
        <w:t>A luxurious dish crafted for perfection. Rich detail, high quality, and professional grade ingredients. Heavy, refined, and not meant for casual dining.</w:t>
      </w:r>
      <w:r>
        <w:br/>
      </w:r>
      <w:r>
        <w:br/>
      </w:r>
      <w:r>
        <w:t>Best served for: Professional photography, medical imaging, and archival storage.</w:t>
      </w:r>
    </w:p>
    <w:p xmlns:wp14="http://schemas.microsoft.com/office/word/2010/wordml" w14:paraId="6A05A809" wp14:textId="77777777">
      <w:r>
        <w:br w:type="page"/>
      </w:r>
    </w:p>
    <w:p xmlns:wp14="http://schemas.microsoft.com/office/word/2010/wordml" w:rsidP="147BB154" w14:paraId="07746FA8" wp14:textId="7E98B26C">
      <w:pPr>
        <w:pStyle w:val="Heading1"/>
        <w:jc w:val="center"/>
        <w:rPr>
          <w:sz w:val="36"/>
          <w:szCs w:val="36"/>
        </w:rPr>
      </w:pPr>
      <w:r w:rsidRPr="147BB154" w:rsidR="177B1889">
        <w:rPr>
          <w:sz w:val="36"/>
          <w:szCs w:val="36"/>
        </w:rPr>
        <w:t xml:space="preserve">The </w:t>
      </w:r>
      <w:r w:rsidRPr="147BB154" w:rsidR="147BB154">
        <w:rPr>
          <w:sz w:val="36"/>
          <w:szCs w:val="36"/>
        </w:rPr>
        <w:t>Royal Court Interview</w:t>
      </w:r>
    </w:p>
    <w:p xmlns:wp14="http://schemas.microsoft.com/office/word/2010/wordml" w14:paraId="4E55DEB8" wp14:textId="77777777">
      <w:r>
        <w:rPr>
          <w:b/>
        </w:rPr>
        <w:t xml:space="preserve">Host: </w:t>
      </w:r>
      <w:r>
        <w:t>Welcome to the Kingdom of Image Formats. Today I am interviewing four famous guests: JPEG, PNG, BMP, and TIFF.</w:t>
      </w:r>
    </w:p>
    <w:p xmlns:wp14="http://schemas.microsoft.com/office/word/2010/wordml" w14:paraId="48A78E8A" wp14:textId="77777777">
      <w:r>
        <w:rPr>
          <w:b/>
        </w:rPr>
        <w:t xml:space="preserve">Host: </w:t>
      </w:r>
      <w:r>
        <w:t>JPEG, you are everywhere. What is your main strength?</w:t>
      </w:r>
    </w:p>
    <w:p xmlns:wp14="http://schemas.microsoft.com/office/word/2010/wordml" w14:paraId="6F707082" wp14:textId="77777777">
      <w:r>
        <w:rPr>
          <w:b/>
        </w:rPr>
        <w:t xml:space="preserve">JPEG: </w:t>
      </w:r>
      <w:r>
        <w:t>Speed and convenience. I shrink file sizes so photos load fast and do not take up much storage.</w:t>
      </w:r>
    </w:p>
    <w:p xmlns:wp14="http://schemas.microsoft.com/office/word/2010/wordml" w14:paraId="5DA6502E" wp14:textId="77777777">
      <w:r>
        <w:rPr>
          <w:b/>
        </w:rPr>
        <w:t xml:space="preserve">Host: </w:t>
      </w:r>
      <w:r>
        <w:t>What is the catch?</w:t>
      </w:r>
    </w:p>
    <w:p xmlns:wp14="http://schemas.microsoft.com/office/word/2010/wordml" w14:paraId="0C7A3921" wp14:textId="77777777">
      <w:r>
        <w:rPr>
          <w:b/>
        </w:rPr>
        <w:t xml:space="preserve">JPEG: </w:t>
      </w:r>
      <w:r>
        <w:t>I trade some quality for that smaller size. If you edit and save me again and again, the image can start looking blurry or blocky.</w:t>
      </w:r>
    </w:p>
    <w:p xmlns:wp14="http://schemas.microsoft.com/office/word/2010/wordml" w14:paraId="4D93FD5A" wp14:textId="77777777">
      <w:r>
        <w:rPr>
          <w:b/>
        </w:rPr>
        <w:t xml:space="preserve">Host: </w:t>
      </w:r>
      <w:r>
        <w:t>PNG, what do you bring to the table?</w:t>
      </w:r>
    </w:p>
    <w:p xmlns:wp14="http://schemas.microsoft.com/office/word/2010/wordml" w14:paraId="54FAD4D2" wp14:textId="77777777">
      <w:r>
        <w:rPr>
          <w:b/>
        </w:rPr>
        <w:t xml:space="preserve">PNG: </w:t>
      </w:r>
      <w:r>
        <w:t>I keep quality sharp because I do not throw away details. I am also the one people use when they need a transparent background.</w:t>
      </w:r>
    </w:p>
    <w:p xmlns:wp14="http://schemas.microsoft.com/office/word/2010/wordml" w14:paraId="4C3792B4" wp14:textId="77777777">
      <w:r>
        <w:rPr>
          <w:b/>
        </w:rPr>
        <w:t xml:space="preserve">Host: </w:t>
      </w:r>
      <w:r>
        <w:t>Any downside?</w:t>
      </w:r>
    </w:p>
    <w:p xmlns:wp14="http://schemas.microsoft.com/office/word/2010/wordml" w14:paraId="2A06E087" wp14:textId="77777777">
      <w:r>
        <w:rPr>
          <w:b/>
        </w:rPr>
        <w:t xml:space="preserve">PNG: </w:t>
      </w:r>
      <w:r>
        <w:t>My file sizes can be bigger than JPEG, especially for large photos.</w:t>
      </w:r>
    </w:p>
    <w:p xmlns:wp14="http://schemas.microsoft.com/office/word/2010/wordml" w14:paraId="0ECAF817" wp14:textId="77777777">
      <w:r>
        <w:rPr>
          <w:b/>
        </w:rPr>
        <w:t xml:space="preserve">Host: </w:t>
      </w:r>
      <w:r>
        <w:t>BMP, you look heavy. What is your deal?</w:t>
      </w:r>
    </w:p>
    <w:p xmlns:wp14="http://schemas.microsoft.com/office/word/2010/wordml" w14:paraId="2FEF4020" wp14:textId="77777777">
      <w:r>
        <w:rPr>
          <w:b/>
        </w:rPr>
        <w:t xml:space="preserve">BMP: </w:t>
      </w:r>
      <w:r>
        <w:t>I am simple. I store image data in a straightforward way with very little compression. That makes me easy to work with for learning and testing.</w:t>
      </w:r>
    </w:p>
    <w:p xmlns:wp14="http://schemas.microsoft.com/office/word/2010/wordml" w14:paraId="7FAB13AE" wp14:textId="77777777">
      <w:r>
        <w:rPr>
          <w:b/>
        </w:rPr>
        <w:t xml:space="preserve">Host: </w:t>
      </w:r>
      <w:r>
        <w:t>What is your weakness?</w:t>
      </w:r>
    </w:p>
    <w:p xmlns:wp14="http://schemas.microsoft.com/office/word/2010/wordml" w14:paraId="0373B0A9" wp14:textId="77777777">
      <w:r>
        <w:rPr>
          <w:b/>
        </w:rPr>
        <w:t xml:space="preserve">BMP: </w:t>
      </w:r>
      <w:r>
        <w:t>I take up a lot of space. I am not practical for websites or sharing because the files get huge.</w:t>
      </w:r>
    </w:p>
    <w:p xmlns:wp14="http://schemas.microsoft.com/office/word/2010/wordml" w14:paraId="61180279" wp14:textId="77777777">
      <w:r>
        <w:rPr>
          <w:b/>
        </w:rPr>
        <w:t xml:space="preserve">Host: </w:t>
      </w:r>
      <w:r>
        <w:t>TIFF, you have a reputation for being high end. Why?</w:t>
      </w:r>
    </w:p>
    <w:p xmlns:wp14="http://schemas.microsoft.com/office/word/2010/wordml" w14:paraId="05D1C884" wp14:textId="77777777">
      <w:r>
        <w:rPr>
          <w:b/>
        </w:rPr>
        <w:t xml:space="preserve">TIFF: </w:t>
      </w:r>
      <w:r>
        <w:t>I am built for professional quality. I can store very detailed images and handle high quality color information. That is why people use me for printing and medical imaging.</w:t>
      </w:r>
    </w:p>
    <w:p xmlns:wp14="http://schemas.microsoft.com/office/word/2010/wordml" w14:paraId="509CB1F4" wp14:textId="77777777">
      <w:r>
        <w:rPr>
          <w:b/>
        </w:rPr>
        <w:t xml:space="preserve">Host: </w:t>
      </w:r>
      <w:r>
        <w:t>Downside?</w:t>
      </w:r>
    </w:p>
    <w:p xmlns:wp14="http://schemas.microsoft.com/office/word/2010/wordml" w14:paraId="4B2AE20C" wp14:textId="77777777">
      <w:r>
        <w:rPr>
          <w:b/>
        </w:rPr>
        <w:t xml:space="preserve">TIFF: </w:t>
      </w:r>
      <w:r>
        <w:t>Big files and not as convenient for everyday use. I am great when quality matters more than size.</w:t>
      </w:r>
    </w:p>
    <w:p xmlns:wp14="http://schemas.microsoft.com/office/word/2010/wordml" w14:paraId="6F94D304" wp14:textId="77777777">
      <w:r w:rsidRPr="147BB154" w:rsidR="147BB154">
        <w:rPr>
          <w:b w:val="1"/>
          <w:bCs w:val="1"/>
        </w:rPr>
        <w:t xml:space="preserve">Host: </w:t>
      </w:r>
      <w:r w:rsidR="147BB154">
        <w:rPr/>
        <w:t>So</w:t>
      </w:r>
      <w:r w:rsidR="147BB154">
        <w:rPr/>
        <w:t xml:space="preserve"> the lesson is simple. </w:t>
      </w:r>
      <w:r w:rsidR="147BB154">
        <w:rPr/>
        <w:t>JPEG is</w:t>
      </w:r>
      <w:r w:rsidR="147BB154">
        <w:rPr/>
        <w:t xml:space="preserve"> fast and small. PNG is clean and supports transparency. BMP is simple but huge. TIFF is professional and </w:t>
      </w:r>
      <w:r w:rsidR="147BB154">
        <w:rPr/>
        <w:t>very high</w:t>
      </w:r>
      <w:r w:rsidR="147BB154">
        <w:rPr/>
        <w:t xml:space="preserve"> quality.</w:t>
      </w:r>
    </w:p>
    <w:p w:rsidR="147BB154" w:rsidRDefault="147BB154" w14:paraId="7DC662A9" w14:textId="132165AD"/>
    <w:p w:rsidR="2EF84ADD" w:rsidP="147BB154" w:rsidRDefault="2EF84ADD" w14:paraId="3E9C24D5" w14:textId="39513AD6">
      <w:pPr>
        <w:pStyle w:val="Heading1"/>
        <w:keepNext w:val="1"/>
        <w:keepLines w:val="1"/>
        <w:spacing w:before="480" w:after="0"/>
        <w:jc w:val="center"/>
        <w:rPr>
          <w:rFonts w:ascii="Calibri" w:hAnsi="Calibri" w:eastAsia="Calibri" w:cs="Calibri"/>
          <w:b w:val="1"/>
          <w:bCs w:val="1"/>
          <w:i w:val="0"/>
          <w:iCs w:val="0"/>
          <w:caps w:val="0"/>
          <w:smallCaps w:val="0"/>
          <w:noProof w:val="0"/>
          <w:color w:val="365F91" w:themeColor="accent1" w:themeTint="FF" w:themeShade="BF"/>
          <w:sz w:val="36"/>
          <w:szCs w:val="36"/>
          <w:lang w:val="en-US"/>
        </w:rPr>
      </w:pPr>
      <w:r w:rsidRPr="147BB154" w:rsidR="2EF84ADD">
        <w:rPr>
          <w:rFonts w:ascii="Calibri" w:hAnsi="Calibri" w:eastAsia="Calibri" w:cs="Calibri"/>
          <w:b w:val="1"/>
          <w:bCs w:val="1"/>
          <w:i w:val="0"/>
          <w:iCs w:val="0"/>
          <w:caps w:val="0"/>
          <w:smallCaps w:val="0"/>
          <w:noProof w:val="0"/>
          <w:color w:val="365F91" w:themeColor="accent1" w:themeTint="FF" w:themeShade="BF"/>
          <w:sz w:val="36"/>
          <w:szCs w:val="36"/>
          <w:lang w:val="en-US"/>
        </w:rPr>
        <w:t xml:space="preserve">Reflection </w:t>
      </w:r>
    </w:p>
    <w:p w:rsidR="2EF84ADD" w:rsidP="147BB154" w:rsidRDefault="2EF84ADD" w14:paraId="2DB155D8" w14:textId="50835085">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7BB154" w:rsidR="2EF84A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Going into this assignment, I honestly thought it was going to be way more complicated than it ended up being. I work full time and I am juggling school at the same time, so when I see something that sounds creative and technical, my first thought is that it is going to take forever. Once I actually sat down and started working through it, it made a lot more sense. Designing the royal banquet menu helped me understand image formats in a way that did not feel overwhelming. Instead of memorizing definitions, I was able to think about what each format is best at and why it exists. JPEG stood out to me as the everyday option that most people use without even thinking about it. It made sense why it is so popular online since it keeps file sizes small, even if that means losing some quality. PNG was easier to remember once I focused on transparency and clarity. I did not realize how important that is for things like logos and screenshots until this assignment. BMP made the most sense as a learning format since it does not compress the image much, even though the files are huge. TIFF was clearly the professional level format and it helped me see why it is used in medical imaging and photography instead of everyday use. Overall, this assignment showed me that image processing concepts do not have to be overly technical to understand. Breaking it down into a creative format helped me actually remember the differences instead of just reading about them. As someone who is not an academic and is just trying to balance work and school, this approach made the material feel more realistic and manageable.</w:t>
      </w:r>
    </w:p>
    <w:p w:rsidR="147BB154" w:rsidRDefault="147BB154" w14:paraId="51C74AD8" w14:textId="14E5E523"/>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746D7"/>
    <w:rsid w:val="00CB0664"/>
    <w:rsid w:val="00FC693F"/>
    <w:rsid w:val="01084D66"/>
    <w:rsid w:val="01B9DCEA"/>
    <w:rsid w:val="02AAC31E"/>
    <w:rsid w:val="02C2FBF8"/>
    <w:rsid w:val="02C2FBF8"/>
    <w:rsid w:val="081A01DF"/>
    <w:rsid w:val="0C26AA02"/>
    <w:rsid w:val="10516745"/>
    <w:rsid w:val="14000E56"/>
    <w:rsid w:val="147BB154"/>
    <w:rsid w:val="16C5E6BA"/>
    <w:rsid w:val="16EC6C7D"/>
    <w:rsid w:val="177B1889"/>
    <w:rsid w:val="1E7D70D0"/>
    <w:rsid w:val="1F49C3AA"/>
    <w:rsid w:val="22884C1E"/>
    <w:rsid w:val="23731412"/>
    <w:rsid w:val="2C6C4084"/>
    <w:rsid w:val="2EF84ADD"/>
    <w:rsid w:val="3039AF8A"/>
    <w:rsid w:val="3039AF8A"/>
    <w:rsid w:val="303D5353"/>
    <w:rsid w:val="3E64D20E"/>
    <w:rsid w:val="40E0D1D9"/>
    <w:rsid w:val="431BA5EB"/>
    <w:rsid w:val="4F9CED9E"/>
    <w:rsid w:val="52B8BD82"/>
    <w:rsid w:val="52E924A7"/>
    <w:rsid w:val="52E924A7"/>
    <w:rsid w:val="5353D21A"/>
    <w:rsid w:val="535FAF44"/>
    <w:rsid w:val="54721031"/>
    <w:rsid w:val="54721031"/>
    <w:rsid w:val="58A92DAA"/>
    <w:rsid w:val="61D8BB00"/>
    <w:rsid w:val="65F87A29"/>
    <w:rsid w:val="6B228973"/>
    <w:rsid w:val="773BC50C"/>
    <w:rsid w:val="7AE9C9D5"/>
    <w:rsid w:val="7E6A94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01D2D65-1B8C-4D3E-87FB-7BD10CD18D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2.jpg" Id="rId1513925312" /><Relationship Type="http://schemas.openxmlformats.org/officeDocument/2006/relationships/image" Target="/media/image3.jpg" Id="rId1719822599" /><Relationship Type="http://schemas.openxmlformats.org/officeDocument/2006/relationships/image" Target="/media/image4.jpg" Id="rId10535562" /><Relationship Type="http://schemas.openxmlformats.org/officeDocument/2006/relationships/image" Target="/media/image5.png" Id="rId19430428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Ashton Smith</lastModifiedBy>
  <revision>2</revision>
  <dcterms:created xsi:type="dcterms:W3CDTF">2013-12-23T23:15:00.0000000Z</dcterms:created>
  <dcterms:modified xsi:type="dcterms:W3CDTF">2026-01-27T23:08:19.3554677Z</dcterms:modified>
  <category/>
</coreProperties>
</file>